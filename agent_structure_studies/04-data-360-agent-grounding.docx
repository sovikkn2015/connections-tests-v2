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360 &amp; Agent Grounding — Data Architecture</w:t>
      </w:r>
    </w:p>
    <w:p>
      <w:pPr>
        <w:ind w:left="720"/>
      </w:pPr>
      <w:r>
        <w:t>Sources: [Salesforce Data 360 Architecture](https://developer.salesforce.com/docs/data/data-cloud-dev/guide/dc-architecture.html), [Trailhead Data Cloud for Agentforce](https://trailhead.salesforce.com/content/learn/modules/data-cloud-powered-agentforce/), [Salesforce Architect](https://architect.salesforce.com/fundamentals/data-360-architecture)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Data 360 Overview</w:t>
      </w:r>
    </w:p>
    <w:p>
      <w:r>
        <w:t>Data 360 (formerly Data Cloud) is the real-time data engine that unifies fragmented data from Salesforce and external systems into trusted profiles. It powers every Agentforce agent with context — agents are only as good as the data they can access.</w:t>
      </w:r>
    </w:p>
    <w:p>
      <w:pPr>
        <w:pStyle w:val="Heading2"/>
      </w:pPr>
      <w:r>
        <w:t>Data 360 Architecture for Agentforce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DATA 360 PLATFORM               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┌───────────────────────────────────────────────────────────────┐     │</w:t>
        <w:br/>
        <w:t>│  │                     DATA INGESTION LAYER                      │     │</w:t>
        <w:br/>
        <w:t>│  │                                                               │     │</w:t>
        <w:br/>
        <w:t>│  │  ┌──────────┐ ┌──────────┐ ┌──────────┐ ┌────────────────┐  │     │</w:t>
        <w:br/>
        <w:t>│  │  │Salesforce│ │ External │ │ Zero-Copy│ │ Unstructured   │  │     │</w:t>
        <w:br/>
        <w:t>│  │  │CRM Data  │ │ APIs     │ │ from     │ │ Data           │  │     │</w:t>
        <w:br/>
        <w:t>│  │  │          │ │ (MuleSoft│ │ Warehouse│ │ (PDFs, Slack,  │  │     │</w:t>
        <w:br/>
        <w:t>│  │  │ Accounts │ │  REST)   │ │ /Lake    │ │  Teams msgs)   │  │     │</w:t>
        <w:br/>
        <w:t>│  │  │ Contacts │ │          │ │          │ │                │  │     │</w:t>
        <w:br/>
        <w:t>│  │  │ Cases    │ │ ERP, HR  │ │ Snowflake│ │ Knowledge      │  │     │</w:t>
        <w:br/>
        <w:t>│  │  │ Opps     │ │ Billing  │ │ BigQuery │ │ Articles       │  │     │</w:t>
        <w:br/>
        <w:t>│  │  │ Custom   │ │ Telemetry│ │ Redshift │ │                │  │     │</w:t>
        <w:br/>
        <w:t>│  │  └────┬─────┘ └────┬─────┘ └────┬─────┘ └───────┬────────┘  │     │</w:t>
        <w:br/>
        <w:t>│  │       └─────────────┴────────────┴───────────────┘            │     │</w:t>
        <w:br/>
        <w:t>│  └───────────────────────────────┬───────────────────────────────┘     │</w:t>
        <w:br/>
        <w:t>│                                  │                                      │</w:t>
        <w:br/>
        <w:t>│  ┌───────────────────────────────┴───────────────────────────────┐     │</w:t>
        <w:br/>
        <w:t>│  │                   DATA PROCESSING LAYER                       │     │</w:t>
        <w:br/>
        <w:t>│  │                                                               │     │</w:t>
        <w:br/>
        <w:t>│  │  ┌──────────────┐  ┌──────────────┐  ┌──────────────────┐   │     │</w:t>
        <w:br/>
        <w:t>│  │  │  Identity    │  │  Data        │  │  Calculated      │   │     │</w:t>
        <w:br/>
        <w:t>│  │  │  Resolution  │  │  Transforms  │  │  Insights        │   │     │</w:t>
        <w:br/>
        <w:t>│  │  │              │  │              │  │                   │   │     │</w:t>
        <w:br/>
        <w:t>│  │  │  Match &amp;     │  │  Clean,      │  │  Segments,       │   │     │</w:t>
        <w:br/>
        <w:t>│  │  │  merge       │  │  normalize,  │  │  scores,         │   │     │</w:t>
        <w:br/>
        <w:t>│  │  │  records     │  │  enrich      │  │  predictions     │   │     │</w:t>
        <w:br/>
        <w:t>│  │  └──────────────┘  └──────────────┘  └──────────────────┘   │     │</w:t>
        <w:br/>
        <w:t>│  └───────────────────────────────┬───────────────────────────────┘     │</w:t>
        <w:br/>
        <w:t>│                                  │                                      │</w:t>
        <w:br/>
        <w:t>│  ┌───────────────────────────────┴───────────────────────────────┐     │</w:t>
        <w:br/>
        <w:t>│  │                   UNIFIED PROFILE LAYER                       │     │</w:t>
        <w:br/>
        <w:t>│  │                                                               │     │</w:t>
        <w:br/>
        <w:t>│  │  ┌─────────────────────────────────────────────────────┐     │     │</w:t>
        <w:br/>
        <w:t>│  │  │              UNIFIED CUSTOMER PROFILE                │     │     │</w:t>
        <w:br/>
        <w:t>│  │  │                                                      │     │     │</w:t>
        <w:br/>
        <w:t>│  │  │  360° view: CRM + external + unstructured data      │     │     │</w:t>
        <w:br/>
        <w:t>│  │  │  Real-time updates                                   │     │     │</w:t>
        <w:br/>
        <w:t>│  │  │  Golden record (with Informatica MDM)               │     │     │</w:t>
        <w:br/>
        <w:t>│  │  │  Data lineage &amp; provenance                          │     │     │</w:t>
        <w:br/>
        <w:t>│  │  └─────────────────────────────────────────────────────┘     │     │</w:t>
        <w:br/>
        <w:t>│  └───────────────────────────────────────────────────────────────┘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┌───────────────────────────────────────────────────────────────┐     │</w:t>
        <w:br/>
        <w:t>│  │                   ACTIVATION LAYER                            │     │</w:t>
        <w:br/>
        <w:t>│  │                                                               │     │</w:t>
        <w:br/>
        <w:t>│  │  ┌──────────┐  ┌──────────────┐  ┌────────────────────────┐ │     │</w:t>
        <w:br/>
        <w:t>│  │  │ Vector   │  │ Data Graphs  │  │ Prompt Builder         │ │     │</w:t>
        <w:br/>
        <w:t>│  │  │ Search   │  │              │  │ Integration            │ │     │</w:t>
        <w:br/>
        <w:t>│  │  │          │  │ Multi-object │  │                        │ │     │</w:t>
        <w:br/>
        <w:t>│  │  │ Semantic │  │ JSON view    │  │ Merge fields pull      │ │     │</w:t>
        <w:br/>
        <w:t>│  │  │ retrieval│  │ of customer  │  │ real-time data into    │ │     │</w:t>
        <w:br/>
        <w:t>│  │  │ for RAG  │  │ data         │  │ prompt templates       │ │     │</w:t>
        <w:br/>
        <w:t>│  │  └────┬─────┘  └──────┬───────┘  └───────────┬────────────┘ │     │</w:t>
        <w:br/>
        <w:t>│  │       └───────────────┼──────────────────────┘               │     │</w:t>
        <w:br/>
        <w:t>│  └───────────────────────┼───────────────────────────────────────┘     │</w:t>
        <w:br/>
        <w:t>│                          │                                              │</w:t>
        <w:br/>
        <w:t>└──────────────────────────┼──────────────────────────────────────────────┘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┌──────────────────────────┐</w:t>
        <w:br/>
        <w:t xml:space="preserve">              │   AGENTFORCE AGENT       │</w:t>
        <w:br/>
        <w:t xml:space="preserve">              │                          │</w:t>
        <w:br/>
        <w:t xml:space="preserve">              │   Atlas Reasoning Engine  │</w:t>
        <w:br/>
        <w:t xml:space="preserve">              │   uses Data 360 for:     │</w:t>
        <w:br/>
        <w:t xml:space="preserve">              │                          │</w:t>
        <w:br/>
        <w:t xml:space="preserve">              │   • Context grounding    │</w:t>
        <w:br/>
        <w:t xml:space="preserve">              │   • Knowledge retrieval  │</w:t>
        <w:br/>
        <w:t xml:space="preserve">              │   • Customer 360 view    │</w:t>
        <w:br/>
        <w:t xml:space="preserve">              │   • Real-time signals    │</w:t>
        <w:br/>
        <w:t xml:space="preserve">              └──────────────────────────┘</w:t>
      </w:r>
    </w:p>
    <w:p>
      <w:pPr>
        <w:pStyle w:val="Heading2"/>
      </w:pPr>
      <w:r>
        <w:t>Two Layers of Data 360 for Agentforce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│</w:t>
        <w:br/>
        <w:t>│  LAYER 1: ENABLEMENT                                        │</w:t>
        <w:br/>
        <w:t>│  (Required foundation — turn on Data 360)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• Enable Data Cloud in your org                    │    │</w:t>
        <w:br/>
        <w:t>│  │  • Configure Einstein Trust Layer                   │    │</w:t>
        <w:br/>
        <w:t>│  │  • Set up data streams from source systems          │    │</w:t>
        <w:br/>
        <w:t>│  │  • Define data model objects (DMOs)                 │    │</w:t>
        <w:br/>
        <w:t>│  │  • Configure identity resolution rules   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LAYER 2: IMPLEMENTATION                                    │</w:t>
        <w:br/>
        <w:t>│  (Agent-specific data configuration)   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• Create Data Graphs for agent context             │    │</w:t>
        <w:br/>
        <w:t>│  │  • Configure vector search indexes                  │    │</w:t>
        <w:br/>
        <w:t>│  │  • Build prompt templates with merge fields         │    │</w:t>
        <w:br/>
        <w:t>│  │  • Set up RAG pipelines for knowledge retrieval     │    │</w:t>
        <w:br/>
        <w:t>│  │  • Define data access permissions per agent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Data Graph → Agent Prompt Flow</w:t>
      </w:r>
    </w:p>
    <w:p>
      <w:pPr>
        <w:ind w:left="360"/>
      </w:pPr>
      <w:r>
        <w:rPr>
          <w:rFonts w:ascii="Courier New" w:hAnsi="Courier New"/>
          <w:sz w:val="16"/>
        </w:rPr>
        <w:t xml:space="preserve">  ┌──────────────┐     ┌──────────────┐     ┌──────────────────┐</w:t>
        <w:br/>
        <w:t xml:space="preserve">  │  Account     │     │  DATA GRAPH  │     │  PROMPT TEMPLATE │</w:t>
        <w:br/>
        <w:t xml:space="preserve">  │  Contact     │────►│              │────►│                  │</w:t>
        <w:br/>
        <w:t xml:space="preserve">  │  Cases       │     │  Single JSON │     │  {!DataGraph.    │</w:t>
        <w:br/>
        <w:t xml:space="preserve">  │  Opportunities│     │  structure   │     │   AccountName}   │</w:t>
        <w:br/>
        <w:t xml:space="preserve">  │  Financial   │     │  with all    │     │                  │</w:t>
        <w:br/>
        <w:t xml:space="preserve">  │  Accounts    │     │  related     │     │  Merge fields    │</w:t>
        <w:br/>
        <w:t xml:space="preserve">  │  Transactions│     │  records     │     │  inject real     │</w:t>
        <w:br/>
        <w:t xml:space="preserve">  └──────────────┘     └──────────────┘     │  customer data   │</w:t>
        <w:br/>
        <w:t xml:space="preserve">                                            └────────┬─────────┘</w:t>
        <w:br/>
        <w:t xml:space="preserve">                                                     │</w:t>
        <w:br/>
        <w:t xml:space="preserve">                                                     ▼</w:t>
        <w:br/>
        <w:t xml:space="preserve">                                            ┌──────────────────┐</w:t>
        <w:br/>
        <w:t xml:space="preserve">                                            │  ATLAS REASONING │</w:t>
        <w:br/>
        <w:t xml:space="preserve">                                            │  ENGINE          │</w:t>
        <w:br/>
        <w:t xml:space="preserve">                                            │                  │</w:t>
        <w:br/>
        <w:t xml:space="preserve">                                            │  Grounded,       │</w:t>
        <w:br/>
        <w:t xml:space="preserve">                                            │  personalized    │</w:t>
        <w:br/>
        <w:t xml:space="preserve">                                            │  response        │</w:t>
        <w:br/>
        <w:t xml:space="preserve">                                            └──────────────────┘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