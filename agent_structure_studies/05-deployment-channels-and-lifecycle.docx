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Deployment Channels &amp; Lifecycle Management</w:t>
      </w:r>
    </w:p>
    <w:p>
      <w:pPr>
        <w:ind w:left="720"/>
      </w:pPr>
      <w:r>
        <w:t>Sources: [Salesforce Agentforce Guide](https://www.salesforce.com/agentforce/guide/), [Slack Agentforce Blog](https://slack.com/blog/news/limitless-workforce-with-agentforce-in-slack), [Agentforce Developer Guide](https://developer.salesforce.com/docs/einstein/genai/guide/trust.html)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Multi-Channel Deployment Architecture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AGENTFORCE DEPLOYMENT CHANNELS                        │</w:t>
        <w:br/>
        <w:t>│                                                                         │</w:t>
        <w:br/>
        <w:t>│                         ┌──────────────────┐                            │</w:t>
        <w:br/>
        <w:t>│                         │  AGENTFORCE      │                            │</w:t>
        <w:br/>
        <w:t>│                         │  AGENT           │                            │</w:t>
        <w:br/>
        <w:t>│                         │  (Single Build)  │                            │</w:t>
        <w:br/>
        <w:t>│                         └────────┬─────────┘                            │</w:t>
        <w:br/>
        <w:t>│                                  │                                      │</w:t>
        <w:br/>
        <w:t>│         ┌────────┬───────┬───────┼───────┬────────┬────────┐           │</w:t>
        <w:br/>
        <w:t>│         ▼        ▼       ▼       ▼       ▼        ▼        ▼           │</w:t>
        <w:br/>
        <w:t>│    ┌─────────┐┌──────┐┌──────┐┌──────┐┌───────┐┌──────┐┌───────┐     │</w:t>
        <w:br/>
        <w:t>│    │  WEB    ││SLACK ││MOBILE││MESSAG││ VOICE ││ API  ││EXPERI-│     │</w:t>
        <w:br/>
        <w:t>│    │  CHAT   ││      ││ APP  ││-ING  ││       ││      ││-ENCE  │     │</w:t>
        <w:br/>
        <w:t>│    │         ││      ││      ││      ││       ││      ││CLOUD  │     │</w:t>
        <w:br/>
        <w:t>│    │Embedded ││@ment-││SF    ││SMS   ││Phone  ││REST  ││Sites  │     │</w:t>
        <w:br/>
        <w:t>│    │Service  ││ion in││Mobile││What- ││IVR    ││Graph-││Portal │     │</w:t>
        <w:br/>
        <w:t>│    │Chat     ││DMs &amp; ││App   ││sApp  ││       ││QL   ││       │     │</w:t>
        <w:br/>
        <w:t>│    │Widget   ││Chan- ││      ││FB    ││       ││      ││       │     │</w:t>
        <w:br/>
        <w:t>│    │         ││nels  ││      ││Msg   ││       ││      ││       │     │</w:t>
        <w:br/>
        <w:t>│    └─────────┘└──────┘└──────┘└──────┘└───────┘└──────┘└───────┘     │</w:t>
        <w:br/>
        <w:t>│                                                                         │</w:t>
        <w:br/>
        <w:t>│    Customer-Facing          Employee-Facing         Developer/          │</w:t>
        <w:br/>
        <w:t>│    Channels                 Channels                Integration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Slack Deployment Architecture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SLACK + AGENTFORCE                            │</w:t>
        <w:br/>
        <w:t>│                                                               │</w:t>
        <w:br/>
        <w:t>│  ┌──────────────┐         ┌──────────────────────────────┐   │</w:t>
        <w:br/>
        <w:t>│  │  SLACK       │         │  SALESFORCE ORG               │   │</w:t>
        <w:br/>
        <w:t>│  │  WORKSPACE   │         │                               │   │</w:t>
        <w:br/>
        <w:t>│  │              │         │  ┌──────────────────────┐    │   │</w:t>
        <w:br/>
        <w:t>│  │  User types  │  API    │  │  Agentforce Builder   │    │   │</w:t>
        <w:br/>
        <w:t>│  │  @AgentName  ├────────►│  │                       │    │   │</w:t>
        <w:br/>
        <w:t>│  │  in channel  │         │  │  Agent processes      │    │   │</w:t>
        <w:br/>
        <w:t>│  │  or DM       │         │  │  request via Atlas    │    │   │</w:t>
        <w:br/>
        <w:t>│  │              │◄────────┤  │  Reasoning Engine     │    │   │</w:t>
        <w:br/>
        <w:t>│  │  Agent       │  Reply  │  │                       │    │   │</w:t>
        <w:br/>
        <w:t>│  │  responds    │         │  │  Accesses CRM data,   │    │   │</w:t>
        <w:br/>
        <w:t>│  │  in thread   │         │  │  Data 360, actions    │    │   │</w:t>
        <w:br/>
        <w:t>│  │              │         │  └──────────────────────┘    │   │</w:t>
        <w:br/>
        <w:t>│  │  Can create  │         │                               │   │</w:t>
        <w:br/>
        <w:t>│  │  canvases,   │         │  Connection approved by       │   │</w:t>
        <w:br/>
        <w:t>│  │  update      │         │  Slack admin + SF admin       │   │</w:t>
        <w:br/>
        <w:t>│  │  records     │         │                               │   │</w:t>
        <w:br/>
        <w:t>│  └──────────────┘         └──────────────────────────────┘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Agent Lifecycle Management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AGENT LIFECYCLE (End-to-End)                          │</w:t>
        <w:br/>
        <w:t>│                                                                         │</w:t>
        <w:br/>
        <w:t>│  ┌──────────┐  ┌──────────┐  ┌──────────┐  ┌──────────┐  ┌─────────┐ │</w:t>
        <w:br/>
        <w:t>│  │  PLAN    │  │  BUILD   │  │  TEST    │  │  DEPLOY  │  │ MONITOR │ │</w:t>
        <w:br/>
        <w:t>│  │          │  │          │  │          │  │          │  │ &amp; TUNE  │ │</w:t>
        <w:br/>
        <w:t>│  └────┬─────┘  └────┬─────┘  └────┬─────┘  └────┬─────┘  └────┬────┘ │</w:t>
        <w:br/>
        <w:t>│       │              │              │              │              │      │</w:t>
        <w:br/>
        <w:t>│       ▼              ▼              ▼              ▼              ▼      │</w:t>
        <w:br/>
        <w:t>│  ┌──────────┐  ┌──────────┐  ┌──────────┐  ┌──────────┐  ┌─────────┐ │</w:t>
        <w:br/>
        <w:t>│  │• Identify│  │• Agent   │  │• Agent   │  │• Channel │  │• Perf   │ │</w:t>
        <w:br/>
        <w:t>│  │  use case│  │  Builder │  │  Eval    │  │  config  │  │  metrics│ │</w:t>
        <w:br/>
        <w:t>│  │          │  │          │  │  (AI     │  │          │  │         │ │</w:t>
        <w:br/>
        <w:t>│  │• Define  │  │• Topics  │  │  Evalua- │  │• Phased  │  │• Accur- │ │</w:t>
        <w:br/>
        <w:t>│  │  success │  │  &amp; inst- │  │  tion    │  │  rollout │  │  acy    │ │</w:t>
        <w:br/>
        <w:t>│  │  metrics │  │  ructions│  │  Defini- │  │          │  │  scores │ │</w:t>
        <w:br/>
        <w:t>│  │          │  │          │  │  tions)  │  │• Permis- │  │         │ │</w:t>
        <w:br/>
        <w:t>│  │• Map     │  │• Actions │  │          │  │  sion    │  │• Escal- │ │</w:t>
        <w:br/>
        <w:t>│  │  data    │  │  (Flow,  │  │• Test    │  │  sets    │  │  ation  │ │</w:t>
        <w:br/>
        <w:t>│  │  sources │  │  Apex,   │  │  cases   │  │          │  │  rates  │ │</w:t>
        <w:br/>
        <w:t>│  │          │  │  API)    │  │          │  │• Guard-  │  │         │ │</w:t>
        <w:br/>
        <w:t>│  │• Stake-  │  │          │  │• LLM-as- │  │  rails   │  │• Drift  │ │</w:t>
        <w:br/>
        <w:t>│  │  holder  │  │• Guard-  │  │  Judge   │  │  final-  │  │  detect-│ │</w:t>
        <w:br/>
        <w:t>│  │  align   │  │  rails   │  │  scoring │  │  ized    │  │  ion    │ │</w:t>
        <w:br/>
        <w:t>│  │          │  │          │  │          │  │          │  │         │ │</w:t>
        <w:br/>
        <w:t>│  │• 2-6 wks │  │• Prompt  │  │• E2E    │  │• Go-live │  │• Contin-│ │</w:t>
        <w:br/>
        <w:t>│  │  typical │  │  Builder │  │  traces  │  │          │  │  uous   │ │</w:t>
        <w:br/>
        <w:t>│  └──────────┘  └──────────┘  └──────────┘  └──────────┘  └─────────┘ │</w:t>
        <w:br/>
        <w:t>│                                                                         │</w:t>
        <w:br/>
        <w:t>│  ◄─────────────────── 2-6 weeks typical ──────────────────────────►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DevOps &amp; CI/CD for Agents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AGENT DEVOPS PIPELINE                                 │</w:t>
        <w:br/>
        <w:t>│                                                                         │</w:t>
        <w:br/>
        <w:t>│  ┌──────────┐     ┌──────────┐     ┌──────────┐     ┌──────────┐      │</w:t>
        <w:br/>
        <w:t>│  │  SOURCE  │     │  BUILD   │     │  STAGING │     │  PROD    │      │</w:t>
        <w:br/>
        <w:t>│  │  CONTROL │────►│  &amp; TEST  │────►│  ORG     │────►│  ORG     │      │</w:t>
        <w:br/>
        <w:t>│  │          │     │          │     │          │     │          │      │</w:t>
        <w:br/>
        <w:t>│  │  Git repo│     │  SFDX    │     │  Deploy  │     │  Deploy  │      │</w:t>
        <w:br/>
        <w:t>│  │  with:   │     │  push    │     │  &amp; run   │     │  with    │      │</w:t>
        <w:br/>
        <w:t>│  │          │     │          │     │  AI Eval │     │  phased  │      │</w:t>
        <w:br/>
        <w:t>│  │  • .agent│     │  Metadata│     │  tests   │     │  rollout │      │</w:t>
        <w:br/>
        <w:t>│  │  • .cls  │     │  API     │     │          │     │          │      │</w:t>
        <w:br/>
        <w:t>│  │  • .xml  │     │  deploy  │     │  Gate:   │     │  Monitor │      │</w:t>
        <w:br/>
        <w:t>│  │  • .yaml │     │          │     │  pass/   │     │  &amp; tune  │      │</w:t>
        <w:br/>
        <w:t>│  │          │     │          │     │  fail    │     │          │      │</w:t>
        <w:br/>
        <w:t>│  └──────────┘     └──────────┘     └──────────┘     └──────────┘      │</w:t>
        <w:br/>
        <w:t>│                                                                         │</w:t>
        <w:br/>
        <w:t>│  Metadata types deployed:                                               │</w:t>
        <w:br/>
        <w:t>│  • GenAiPlannerBundle (reasoning config)                                │</w:t>
        <w:br/>
        <w:t>│  • GenAiPlugin (topics + instructions)                                  │</w:t>
        <w:br/>
        <w:t>│  • GenAiFunction (actions)                                              │</w:t>
        <w:br/>
        <w:t>│  • GenAiPromptTemplate (prompt templates)                               │</w:t>
        <w:br/>
        <w:t>│  • BotVersion (agent version)                                           │</w:t>
        <w:br/>
        <w:t>│  • AiEvaluationDefinition (test specs)                                  │</w:t>
        <w:br/>
        <w:t>│  • AiAuthoringBundle (agent definition)                                 │</w:t>
        <w:br/>
        <w:t>│  • PermissionSet (access control)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Human Handoff Pattern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HUMAN-IN-THE-LOOP ESCALATION                    │</w:t>
        <w:br/>
        <w:t>│                                                              │</w:t>
        <w:br/>
        <w:t>│  ┌──────────┐                                               │</w:t>
        <w:br/>
        <w:t>│  │  Agent   │                                               │</w:t>
        <w:br/>
        <w:t>│  │  handles │                                               │</w:t>
        <w:br/>
        <w:t>│  │  request │                                               │</w:t>
        <w:br/>
        <w:t>│  └────┬─────┘                                               │</w:t>
        <w:br/>
        <w:t>│       │                                                      │</w:t>
        <w:br/>
        <w:t>│       ▼                                                      │</w:t>
        <w:br/>
        <w:t>│  ┌──────────────────────────────────────┐                   │</w:t>
        <w:br/>
        <w:t>│  │  CONFIDENCE CHECK                    │                   │</w:t>
        <w:br/>
        <w:t>│  │                                      │                   │</w:t>
        <w:br/>
        <w:t>│  │  Is confidence above threshold?      │                   │</w:t>
        <w:br/>
        <w:t>│  │  Is this a high-risk action?         │                   │</w:t>
        <w:br/>
        <w:t>│  │  Does guardrail require human?       │                   │</w:t>
        <w:br/>
        <w:t>│  └──────────┬──────────────┬────────────┘                   │</w:t>
        <w:br/>
        <w:t>│             │              │                                 │</w:t>
        <w:br/>
        <w:t>│        HIGH CONF      LOW CONF / HIGH RISK                  │</w:t>
        <w:br/>
        <w:t>│             │              │                                 │</w:t>
        <w:br/>
        <w:t>│             ▼              ▼                                 │</w:t>
        <w:br/>
        <w:t>│  ┌──────────────┐  ┌──────────────────┐                    │</w:t>
        <w:br/>
        <w:t>│  │  AUTONOMOUS  │  │  ESCALATE TO     │                    │</w:t>
        <w:br/>
        <w:t>│  │  RESOLUTION  │  │  HUMAN AGENT     │                    │</w:t>
        <w:br/>
        <w:t>│  │              │  │                  │                    │</w:t>
        <w:br/>
        <w:t>│  │  Agent       │  │  Full context    │                    │</w:t>
        <w:br/>
        <w:t>│  │  completes   │  │  transferred:    │                    │</w:t>
        <w:br/>
        <w:t>│  │  action &amp;    │  │  • Conversation  │                    │</w:t>
        <w:br/>
        <w:t>│  │  responds    │  │  • Actions taken │                    │</w:t>
        <w:br/>
        <w:t>│  │              │  │  • Customer data │                    │</w:t>
        <w:br/>
        <w:t>│  │              │  │  • Reason for    │                    │</w:t>
        <w:br/>
        <w:t>│  │              │  │    escalation    │                    │</w:t>
        <w:br/>
        <w:t>│  └──────────────┘  └──────────────────┘     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