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Agentforce End-to-End Architecture</w:t>
      </w:r>
    </w:p>
    <w:p>
      <w:pPr>
        <w:ind w:left="720"/>
      </w:pPr>
      <w:r>
        <w:t>Sources: [Salesforce Engineering Blog](https://engineering.salesforce.com/inside-the-brain-of-agentforce-revealing-the-atlas-reasoning-engine/), [Salesforce Agentforce Guide](https://www.salesforce.com/agentforce/guide/), [Pacific Data Integrators](https://www.pacificdataintegrators.com/blogs/blog/agentforce-enterprise-architecture-last-mile)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Three-System Enterprise Architecture</w:t>
      </w:r>
    </w:p>
    <w:p>
      <w:r>
        <w:t>The production Agentforce stack is built on three interconnected systems: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AGENTFORCE 360 PLATFORM                              │</w:t>
        <w:br/>
        <w:t>│                                                                             │</w:t>
        <w:br/>
        <w:t>│  ┌───────────────────┐  ┌───────────────────┐  ┌────────────────────────┐  │</w:t>
        <w:br/>
        <w:t>│  │  SYSTEM OF CONTEXT │  │  SYSTEM OF WORK   │  │  SYSTEM OF AGENCY      │  │</w:t>
        <w:br/>
        <w:t>│  │  (Data 360)        │  │  (Customer 360)   │  │  (Agentforce)          │  │</w:t>
        <w:br/>
        <w:t>│  │                    │  │                   │  │                        │  │</w:t>
        <w:br/>
        <w:t>│  │  • Unified         │  │  • Sales Cloud    │  │  • Agent Builder       │  │</w:t>
        <w:br/>
        <w:t>│  │    Customer        │  │  • Service Cloud  │  │  • Atlas Reasoning     │  │</w:t>
        <w:br/>
        <w:t>│  │    Profiles        │  │  • Marketing      │  │    Engine              │  │</w:t>
        <w:br/>
        <w:t>│  │  • Zero-Copy       │  │    Cloud          │  │  • Topics/Actions/     │  │</w:t>
        <w:br/>
        <w:t>│  │    Data Access     │  │  • Commerce       │  │    Instructions        │  │</w:t>
        <w:br/>
        <w:t>│  │  • Real-Time       │  │    Cloud          │  │  • Einstein Trust      │  │</w:t>
        <w:br/>
        <w:t>│  │    Data Engine     │  │  • Platform        │  │    Layer               │  │</w:t>
        <w:br/>
        <w:t>│  │  • External        │  │    Workflows      │  │  • Guardrails &amp;        │  │</w:t>
        <w:br/>
        <w:t>│  │    System Data     │  │  • MuleSoft       │  │    Governance          │  │</w:t>
        <w:br/>
        <w:t>│  │  • Vector Search   │  │    Integrations   │  │  • Deployment          │  │</w:t>
        <w:br/>
        <w:t>│  │  • Data Graphs     │  │                   │  │    Channels            │  │</w:t>
        <w:br/>
        <w:t>│  └────────┬───────────┘  └────────┬──────────┘  └───────────┬────────────┘  │</w:t>
        <w:br/>
        <w:t>│           │                       │                          │               │</w:t>
        <w:br/>
        <w:t>│           └───────────────────────┼──────────────────────────┘               │</w:t>
        <w:br/>
        <w:t>│                                   │                                          │</w:t>
        <w:br/>
        <w:t>│                    ┌──────────────┴──────────────┐                           │</w:t>
        <w:br/>
        <w:t>│                    │     HYPERFORCE PLATFORM      │                           │</w:t>
        <w:br/>
        <w:t>│                    │  (Security, Auth, Compliance) │                           │</w:t>
        <w:br/>
        <w:t>│                    └─────────────────────────────┘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End-to-End Request Flow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┌──────────┐     ┌──────────────┐     ┌──────────────────────────────────────┐</w:t>
        <w:br/>
        <w:t>│  USER    │     │  CHANNEL     │     │         AGENTFORCE RUNTIME           │</w:t>
        <w:br/>
        <w:t>│          │     │              │     │                                      │</w:t>
        <w:br/>
        <w:t>│ Customer ├────►│ • Web Chat   ├────►│  1. Message Reception                │</w:t>
        <w:br/>
        <w:t>│ Employee │     │ • Slack      │     │     │                                │</w:t>
        <w:br/>
        <w:t>│ Partner  │     │ • Mobile     │     │  2. Topic Classification             │</w:t>
        <w:br/>
        <w:t>│          │     │ • Messaging  │     │     │  (semantic matching)           │</w:t>
        <w:br/>
        <w:t>│          │     │ • Voice      │     │  3. Instruction + Context Assembly   │</w:t>
        <w:br/>
        <w:t>│          │     │ • API        │     │     │  (last 6 turns + actions)      │</w:t>
        <w:br/>
        <w:t>└──────────┘     └──────────────┘     │  4. LLM Processing                  │</w:t>
        <w:br/>
        <w:t xml:space="preserve">                                      │     │  (via Einstein Trust Layer)    │</w:t>
        <w:br/>
        <w:t xml:space="preserve">                                      │  5. Action Execution                │</w:t>
        <w:br/>
        <w:t xml:space="preserve">                                      │     │  (Flow/Apex/API/Prompt)       │</w:t>
        <w:br/>
        <w:t xml:space="preserve">                                      │  6. Grounding Validation            │</w:t>
        <w:br/>
        <w:t xml:space="preserve">                                      │     │  (accuracy + guardrails)      │</w:t>
        <w:br/>
        <w:t xml:space="preserve">                                      │  7. Response Delivery               │</w:t>
        <w:br/>
        <w:t xml:space="preserve">                                      └──────────────────────────────────────┘</w:t>
        <w:br/>
        <w:t xml:space="preserve">                                                       │</w:t>
        <w:br/>
        <w:t xml:space="preserve">                                      ┌────────────────┼────────────────┐</w:t>
        <w:br/>
        <w:t xml:space="preserve">                                      │                │                │</w:t>
        <w:br/>
        <w:t xml:space="preserve">                                      ▼                ▼                ▼</w:t>
        <w:br/>
        <w:t xml:space="preserve">                               ┌───────────┐  ┌──────────────┐  ┌───────────┐</w:t>
        <w:br/>
        <w:t xml:space="preserve">                               │ CRM Data  │  │ Data 360     │  │ External  │</w:t>
        <w:br/>
        <w:t xml:space="preserve">                               │ (Records, │  │ (Profiles,   │  │ Systems   │</w:t>
        <w:br/>
        <w:t xml:space="preserve">                               │  Cases,   │  │  Segments,   │  │ (APIs,    │</w:t>
        <w:br/>
        <w:t xml:space="preserve">                               │  Opps)    │  │  Insights)   │  │  MuleSoft)│</w:t>
        <w:br/>
        <w:t xml:space="preserve">                               └───────────┘  └──────────────┘  └───────────┘</w:t>
      </w:r>
    </w:p>
    <w:p>
      <w:pPr>
        <w:pStyle w:val="Heading2"/>
      </w:pPr>
      <w:r>
        <w:t>Agent Composition Model</w:t>
      </w:r>
    </w:p>
    <w:p>
      <w:r>
        <w:t>Every Agentforce agent is defined by five key attributes: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       ┌─────────────────────────┐</w:t>
        <w:br/>
        <w:t xml:space="preserve">                    │      AGENTFORCE AGENT    │</w:t>
        <w:br/>
        <w:t xml:space="preserve">                    └────────────┬────────────┘</w:t>
        <w:br/>
        <w:t xml:space="preserve">                                 │</w:t>
        <w:br/>
        <w:t xml:space="preserve">          ┌──────────┬───────────┼───────────┬──────────┐</w:t>
        <w:br/>
        <w:t xml:space="preserve">          ▼          ▼           ▼           ▼          ▼</w:t>
        <w:br/>
        <w:t xml:space="preserve">    ┌──────────┐ ┌────────┐ ┌─────────┐ ┌──────────┐ ┌─────────┐</w:t>
        <w:br/>
        <w:t xml:space="preserve">    │   ROLE   │ │  DATA  │ │ ACTIONS │ │GUARDRAILS│ │ CHANNEL │</w:t>
        <w:br/>
        <w:t xml:space="preserve">    │          │ │        │ │         │ │          │ │         │</w:t>
        <w:br/>
        <w:t xml:space="preserve">    │ Defines  │ │ What   │ │ What    │ │ What the │ │ Where   │</w:t>
        <w:br/>
        <w:t xml:space="preserve">    │ the job  │ │ the    │ │ the     │ │ agent    │ │ the     │</w:t>
        <w:br/>
        <w:t xml:space="preserve">    │ or       │ │ agent  │ │ agent   │ │ CANNOT   │ │ agent   │</w:t>
        <w:br/>
        <w:t xml:space="preserve">    │ purpose  │ │ can    │ │ can DO  │ │ do       │ │ operates│</w:t>
        <w:br/>
        <w:t xml:space="preserve">    │          │ │ ACCESS │ │         │ │          │ │         │</w:t>
        <w:br/>
        <w:t xml:space="preserve">    └──────────┘ └────────┘ └─────────┘ └──────────┘ └─────────┘</w:t>
        <w:br/>
        <w:t xml:space="preserve">                                │</w:t>
        <w:br/>
        <w:t xml:space="preserve">                    ┌───────────┼───────────┐</w:t>
        <w:br/>
        <w:t xml:space="preserve">                    ▼           ▼           ▼</w:t>
        <w:br/>
        <w:t xml:space="preserve">              ┌──────────┐ ┌────────┐ ┌──────────┐</w:t>
        <w:br/>
        <w:t xml:space="preserve">              │  TOPICS  │ │INSTRUCT│ │ ACTION   │</w:t>
        <w:br/>
        <w:t xml:space="preserve">              │          │ │-IONS   │ │ TYPES    │</w:t>
        <w:br/>
        <w:t xml:space="preserve">              │ Group    │ │        │ │          │</w:t>
        <w:br/>
        <w:t xml:space="preserve">              │ requests │ │ Guide  │ │ • Flow   │</w:t>
        <w:br/>
        <w:t xml:space="preserve">              │ into     │ │ convo  │ │ • Apex   │</w:t>
        <w:br/>
        <w:t xml:space="preserve">              │ categories│ │ flow  │ │ • API    │</w:t>
        <w:br/>
        <w:t xml:space="preserve">              │ (10-15   │ │ within │ │ • Prompt │</w:t>
        <w:br/>
        <w:t xml:space="preserve">              │  max)    │ │ topics │ │ (8-10    │</w:t>
        <w:br/>
        <w:t xml:space="preserve">              └──────────┘ └────────┘ │  per     │</w:t>
        <w:br/>
        <w:t xml:space="preserve">                                      │  topic)  │</w:t>
        <w:br/>
        <w:t xml:space="preserve">                                      └──────────┘</w:t>
      </w:r>
    </w:p>
    <w:p>
      <w:pPr>
        <w:pStyle w:val="Heading2"/>
      </w:pPr>
      <w:r>
        <w:t>Metadata Architecture (DevOps View)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AGENTFORCE METADATA STACK                    │</w:t>
        <w:br/>
        <w:t>│              (API Version 60+)                           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 GenAiPlanner / GenAiPlannerDefinition           │    │</w:t>
        <w:br/>
        <w:t>│  │  (Reasoning service — task decomposition)        │    │</w:t>
        <w:br/>
        <w:t>│  └──────────────────────┬──────────────────────────┘    │</w:t>
        <w:br/>
        <w:t>│                         │                                │</w:t>
        <w:br/>
        <w:t>│  ┌──────────────────────┴──────────────────────────┐    │</w:t>
        <w:br/>
        <w:t>│  │  GenAiPlugin (Topics + Instructions)             │    │</w:t>
        <w:br/>
        <w:t>│  │  (What the agent understands and how it responds)│    │</w:t>
        <w:br/>
        <w:t>│  └──────────────────────┬──────────────────────────┘    │</w:t>
        <w:br/>
        <w:t>│                         │                                │</w:t>
        <w:br/>
        <w:t>│  ┌──────────────────────┴──────────────────────────┐    │</w:t>
        <w:br/>
        <w:t>│  │  GenAiFunction / GenAiFunctionDefinition         │    │</w:t>
        <w:br/>
        <w:t>│  │  (Actions available to the agent)                │    │</w:t>
        <w:br/>
        <w:t>│  └──────────────────────┬──────────────────────────┘    │</w:t>
        <w:br/>
        <w:t>│                         │                                │</w:t>
        <w:br/>
        <w:t>│  ┌──────────────────────┴──────────────────────────┐    │</w:t>
        <w:br/>
        <w:t>│  │  GenAiPromptTemplate                             │    │</w:t>
        <w:br/>
        <w:t>│  │  (Reusable prompt templates with merge fields)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 │</w:t>
        <w:br/>
        <w:t>│  Deployment: Metadata API / Tooling API / SFDX / DevOps │</w:t>
        <w:br/>
        <w:t>└─────────────────────────────────────────────────────────┘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